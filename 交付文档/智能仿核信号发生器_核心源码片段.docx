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3740" w14:textId="77777777" w:rsidR="00351889" w:rsidRDefault="00000000">
      <w:pPr>
        <w:keepNext/>
        <w:spacing w:before="5500" w:after="40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智能仿核信号发生器核心源码片段</w:t>
      </w:r>
    </w:p>
    <w:p w14:paraId="370945F4" w14:textId="77777777" w:rsidR="00351889" w:rsidRDefault="00000000">
      <w:pPr>
        <w:keepNext/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队伍：摆烂小分队</w:t>
      </w:r>
    </w:p>
    <w:p w14:paraId="79CD61DA" w14:textId="60DC451C" w:rsidR="00351889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时间：2026年10月22日</w:t>
      </w:r>
    </w:p>
    <w:p w14:paraId="572FDB95" w14:textId="77777777" w:rsidR="003518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207D8D7" w14:textId="77777777" w:rsidR="00351889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lastRenderedPageBreak/>
        <w:t>第1章  STM32 部分</w:t>
      </w:r>
    </w:p>
    <w:p w14:paraId="621697A8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1.1  device.c：第104–209行</w:t>
      </w:r>
    </w:p>
    <w:p w14:paraId="17C4E2EC" w14:textId="77777777" w:rsidR="00351889" w:rsidRDefault="00000000">
      <w:pPr>
        <w:rPr>
          <w:lang w:eastAsia="zh-CN"/>
        </w:rPr>
      </w:pPr>
      <w:r>
        <w:rPr>
          <w:lang w:eastAsia="zh-CN"/>
        </w:rPr>
        <w:t>设备轮询、参数COMMIT、START、STOP与错误状态处理是主控侧的核心。</w:t>
      </w:r>
    </w:p>
    <w:p w14:paraId="774237D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</w:t>
      </w:r>
      <w:r>
        <w:rPr>
          <w:rFonts w:ascii="Consolas" w:eastAsia="Consolas" w:hAnsi="Consolas"/>
          <w:sz w:val="17"/>
        </w:rPr>
        <w:t>104  void device_poll(void)</w:t>
      </w:r>
    </w:p>
    <w:p w14:paraId="4266526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105  {</w:t>
      </w:r>
    </w:p>
    <w:p w14:paraId="6A753FD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106      static uint32_t last_poll;</w:t>
      </w:r>
    </w:p>
    <w:p w14:paraId="2F2015C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107      g_device.power_good = board_power_good();</w:t>
      </w:r>
    </w:p>
    <w:p w14:paraId="7CF0E70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108      g_device.board_a_present = board_a_present();</w:t>
      </w:r>
    </w:p>
    <w:p w14:paraId="40DC196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109      g_device.board_b_present = board_b_present();</w:t>
      </w:r>
    </w:p>
    <w:p w14:paraId="56C6D1F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110      if (board_stop_pressed()) device_stop();</w:t>
      </w:r>
    </w:p>
    <w:p w14:paraId="2472CDC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111      if (g_device.state == DEVICE_RUNNING &amp;&amp; board_millis() - g_device.last_host_ms &gt; PC_LINK_TIMEOUT_MS) {</w:t>
      </w:r>
    </w:p>
    <w:p w14:paraId="634BF55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112          device_raise_error(DEV_ERR_TRANSFER);</w:t>
      </w:r>
    </w:p>
    <w:p w14:paraId="7411274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113      }</w:t>
      </w:r>
    </w:p>
    <w:p w14:paraId="511DEDD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114      if (!g_device.power_good) device_raise_error(DEV_ERR_POWER);</w:t>
      </w:r>
    </w:p>
    <w:p w14:paraId="04396F5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115      if ((!g_device.board_a_present || !g_device.board_b_present) &amp;&amp; g_device.state == DEVICE_RUNNING) device_raise_error(DEV_ERR_BOARD_MISSING);</w:t>
      </w:r>
    </w:p>
    <w:p w14:paraId="2A709B6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116  </w:t>
      </w:r>
    </w:p>
    <w:p w14:paraId="3D0730A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117      if ((board_millis() - last_poll) &gt;= FPGA_POLL_PERIOD_MS) {</w:t>
      </w:r>
    </w:p>
    <w:p w14:paraId="57E2A6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118          fpga_status_t status;</w:t>
      </w:r>
    </w:p>
    <w:p w14:paraId="2D1E284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119          last_poll = board_millis();</w:t>
      </w:r>
    </w:p>
    <w:p w14:paraId="78FD015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120          if (g_device.fpga_online &amp;&amp; fpga_link_status(&amp;status)) {</w:t>
      </w:r>
    </w:p>
    <w:p w14:paraId="1D28571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121              memcpy(g_device.clip_count, status.clip_count, sizeof(status.clip_count));</w:t>
      </w:r>
    </w:p>
    <w:p w14:paraId="2FA2F9E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122              memcpy(g_device.event_count, status.event_count, sizeof(status.event_count));</w:t>
      </w:r>
    </w:p>
    <w:p w14:paraId="1A5920B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123              memcpy(g_device.pileup_overflow, status.pileup_overflow, sizeof(status.pileup_overflow));</w:t>
      </w:r>
    </w:p>
    <w:p w14:paraId="6849604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124              if (status.error_flags != 0u) device_raise_error(DEV_ERR_FPGA);</w:t>
      </w:r>
    </w:p>
    <w:p w14:paraId="620056E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125  #if BASIC_SPI_BENCH</w:t>
      </w:r>
    </w:p>
    <w:p w14:paraId="4213534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126              if (g_device.state == DEVICE_RUNNING &amp;&amp; status.active_generation != g_device.config_generation) device_raise_error(DEV_ERR_FPGA);</w:t>
      </w:r>
    </w:p>
    <w:p w14:paraId="7A6DD54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127  #endif</w:t>
      </w:r>
    </w:p>
    <w:p w14:paraId="629CF25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128          } else if (g_device.fpga_online) {</w:t>
      </w:r>
    </w:p>
    <w:p w14:paraId="3A0AE2A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129              g_device.fpga_online = false;</w:t>
      </w:r>
    </w:p>
    <w:p w14:paraId="4EA7019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130              device_raise_error(DEV_ERR_FPGA);</w:t>
      </w:r>
    </w:p>
    <w:p w14:paraId="77F478D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131          }</w:t>
      </w:r>
    </w:p>
    <w:p w14:paraId="78CC7D0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132      }</w:t>
      </w:r>
    </w:p>
    <w:p w14:paraId="57E6A80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133  }</w:t>
      </w:r>
    </w:p>
    <w:p w14:paraId="46C9E17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134  </w:t>
      </w:r>
    </w:p>
    <w:p w14:paraId="49DAD3B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135  bool device_set_channel(uint8_t channel, const channel_config_t *config)</w:t>
      </w:r>
    </w:p>
    <w:p w14:paraId="6AF9E72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136  {</w:t>
      </w:r>
    </w:p>
    <w:p w14:paraId="1024C54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137      if ((channel &gt;= OUTPUT_CHANNELS) || !validate(config)) return false;</w:t>
      </w:r>
    </w:p>
    <w:p w14:paraId="6DB17BB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138      g_device.shadow[channel] = *config;</w:t>
      </w:r>
    </w:p>
    <w:p w14:paraId="4CE4723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139      return true;</w:t>
      </w:r>
    </w:p>
    <w:p w14:paraId="72FEE50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140  }</w:t>
      </w:r>
    </w:p>
    <w:p w14:paraId="37A4FBB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141  </w:t>
      </w:r>
    </w:p>
    <w:p w14:paraId="4F5A2C2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142  bool device_commit(void)</w:t>
      </w:r>
    </w:p>
    <w:p w14:paraId="515C60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143  {</w:t>
      </w:r>
    </w:p>
    <w:p w14:paraId="5FFE797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144      if (g_device.state == DEVICE_RUNNING || g_device.state == DEVICE_ERROR) return false;</w:t>
      </w:r>
    </w:p>
    <w:p w14:paraId="408704F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145      for (uint8_t ch=0; ch&lt;OUTPUT_CHANNELS; ++ch) if (!validate(&amp;g_device.shadow[ch])) return false;</w:t>
      </w:r>
    </w:p>
    <w:p w14:paraId="16D5D0F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146  #if NUCLEAR_BENCH</w:t>
      </w:r>
    </w:p>
    <w:p w14:paraId="23BF7DA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147      if(g_device.shadow[0].waveform==3u &amp;&amp; !g_device.transfer_valid) return false;</w:t>
      </w:r>
    </w:p>
    <w:p w14:paraId="0443962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148  #endif</w:t>
      </w:r>
    </w:p>
    <w:p w14:paraId="2FE3478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149      uint32_t generation = g_device.config_generation + 1u;</w:t>
      </w:r>
    </w:p>
    <w:p w14:paraId="3D3AFFB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150      bool written = true;</w:t>
      </w:r>
    </w:p>
    <w:p w14:paraId="1B7035B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151      for (uint8_t ch=0; ch&lt;OUTPUT_CHANNELS; ++ch) written = written &amp;&amp; fpga_link_write_channel(ch, &amp;g_device.shadow[ch]);</w:t>
      </w:r>
    </w:p>
    <w:p w14:paraId="3AC9967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152      if (!written || !fpga_link_commit(generation)) {</w:t>
      </w:r>
    </w:p>
    <w:p w14:paraId="629DCC5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153          device_raise_error(DEV_ERR_FPGA);</w:t>
      </w:r>
    </w:p>
    <w:p w14:paraId="5AB4E42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154          return false;</w:t>
      </w:r>
    </w:p>
    <w:p w14:paraId="68A2392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155      }</w:t>
      </w:r>
    </w:p>
    <w:p w14:paraId="3277B72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156  #if BASIC_SPI_BENCH</w:t>
      </w:r>
    </w:p>
    <w:p w14:paraId="35BB3F0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157      g_device.transfer_valid = true;</w:t>
      </w:r>
    </w:p>
    <w:p w14:paraId="6B6D7E7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158  #endif</w:t>
      </w:r>
    </w:p>
    <w:p w14:paraId="629907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159      memcpy(g_device.active, g_device.shadow, sizeof(g_device.active));</w:t>
      </w:r>
    </w:p>
    <w:p w14:paraId="23C5624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160      g_device.config_generation = generation;</w:t>
      </w:r>
    </w:p>
    <w:p w14:paraId="66592F7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161      g_device.state = DEVICE_CONFIGURED;</w:t>
      </w:r>
    </w:p>
    <w:p w14:paraId="067FB07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162      return true;</w:t>
      </w:r>
    </w:p>
    <w:p w14:paraId="6BA2A2B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163  }</w:t>
      </w:r>
    </w:p>
    <w:p w14:paraId="5948671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164  </w:t>
      </w:r>
    </w:p>
    <w:p w14:paraId="49A7FB3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165  bool device_start(void)</w:t>
      </w:r>
    </w:p>
    <w:p w14:paraId="4C5DD56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166  {</w:t>
      </w:r>
    </w:p>
    <w:p w14:paraId="46D0E1D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167      if (g_device.state != DEVICE_CONFIGURED || !g_device.fpga_online || !g_device.power_good ||</w:t>
      </w:r>
    </w:p>
    <w:p w14:paraId="567557B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168          !g_device.board_a_present || !g_device.board_b_present || !g_device.transfer_valid) return false;</w:t>
      </w:r>
    </w:p>
    <w:p w14:paraId="6EB1DF9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169      if (!fpga_link_start()) { device_raise_error(DEV_ERR_FPGA); return false; }</w:t>
      </w:r>
    </w:p>
    <w:p w14:paraId="38DA955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170      g_device.state = DEVICE_RUNNING;</w:t>
      </w:r>
    </w:p>
    <w:p w14:paraId="34A0188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171      return true;</w:t>
      </w:r>
    </w:p>
    <w:p w14:paraId="7CD9B86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172  }</w:t>
      </w:r>
    </w:p>
    <w:p w14:paraId="47850F1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173  </w:t>
      </w:r>
    </w:p>
    <w:p w14:paraId="56A058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174  bool device_select_preset(uint8_t preset_id, const char *name)</w:t>
      </w:r>
    </w:p>
    <w:p w14:paraId="6066248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175  {</w:t>
      </w:r>
    </w:p>
    <w:p w14:paraId="49943F5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176  #if BASIC_SPI_BENCH</w:t>
      </w:r>
    </w:p>
    <w:p w14:paraId="574F90F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177      (void)preset_id; (void)name;</w:t>
      </w:r>
    </w:p>
    <w:p w14:paraId="2279978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178      return false;</w:t>
      </w:r>
    </w:p>
    <w:p w14:paraId="2DB694D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179  #else</w:t>
      </w:r>
    </w:p>
    <w:p w14:paraId="5078FFE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180      if (preset_id &gt;= 3u || name == NULL || g_device.state == DEVICE_RUNNING ||</w:t>
      </w:r>
    </w:p>
    <w:p w14:paraId="4CFE2E2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181          g_device.state == DEVICE_ERROR || !fpga_link_select_preset(preset_id)) return false;</w:t>
      </w:r>
    </w:p>
    <w:p w14:paraId="4E3DD4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182      size_t length = strlen(name);</w:t>
      </w:r>
    </w:p>
    <w:p w14:paraId="3513EAE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183      if (length &gt;= sizeof(g_device.source_name)) length = sizeof(g_device.source_name) - 1u;</w:t>
      </w:r>
    </w:p>
    <w:p w14:paraId="582675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184      memcpy(g_device.source_name, name, length);</w:t>
      </w:r>
    </w:p>
    <w:p w14:paraId="568619A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185      g_device.source_name[length] = '\0';</w:t>
      </w:r>
    </w:p>
    <w:p w14:paraId="7192E35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186      g_device.transfer_valid = true;</w:t>
      </w:r>
    </w:p>
    <w:p w14:paraId="2B29AD3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187      return true;</w:t>
      </w:r>
    </w:p>
    <w:p w14:paraId="78E6306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188  #endif</w:t>
      </w:r>
    </w:p>
    <w:p w14:paraId="31DBC61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189  }</w:t>
      </w:r>
    </w:p>
    <w:p w14:paraId="574A74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190  </w:t>
      </w:r>
    </w:p>
    <w:p w14:paraId="5E6B36B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191  void device_stop(void)</w:t>
      </w:r>
    </w:p>
    <w:p w14:paraId="521FD05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192  {</w:t>
      </w:r>
    </w:p>
    <w:p w14:paraId="2988981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193      if (!fpga_link_stop()) {</w:t>
      </w:r>
    </w:p>
    <w:p w14:paraId="783F4ED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194          g_device.fpga_online = false;</w:t>
      </w:r>
    </w:p>
    <w:p w14:paraId="2FC09FE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195          g_device.error = DEV_ERR_FPGA;</w:t>
      </w:r>
    </w:p>
    <w:p w14:paraId="0BC3C02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196          g_device.state = DEVICE_ERROR;</w:t>
      </w:r>
    </w:p>
    <w:p w14:paraId="6FAE8FF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197          return;</w:t>
      </w:r>
    </w:p>
    <w:p w14:paraId="16D52E9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198      }</w:t>
      </w:r>
    </w:p>
    <w:p w14:paraId="0B689A6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199      if (g_device.state != DEVICE_ERROR) g_device.state = DEVICE_IDLE;</w:t>
      </w:r>
    </w:p>
    <w:p w14:paraId="46F7B1C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200  }</w:t>
      </w:r>
    </w:p>
    <w:p w14:paraId="276B71F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201  </w:t>
      </w:r>
    </w:p>
    <w:p w14:paraId="5FFFC85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202  void device_raise_error(device_error_t error)</w:t>
      </w:r>
    </w:p>
    <w:p w14:paraId="72B50FC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203  {</w:t>
      </w:r>
    </w:p>
    <w:p w14:paraId="272C7B7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204      (void)fpga_link_stop();</w:t>
      </w:r>
    </w:p>
    <w:p w14:paraId="7089B3C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205      g_device.error = error;</w:t>
      </w:r>
    </w:p>
    <w:p w14:paraId="6DC3164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206      g_device.state = DEVICE_ERROR;</w:t>
      </w:r>
    </w:p>
    <w:p w14:paraId="7039E61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207  }</w:t>
      </w:r>
    </w:p>
    <w:p w14:paraId="783C49B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208  </w:t>
      </w:r>
    </w:p>
    <w:p w14:paraId="3BE57B4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209  bool device_clear_error(void)</w:t>
      </w:r>
    </w:p>
    <w:p w14:paraId="6DB62AE0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1.2  fpga_link.c：第200–275行</w:t>
      </w:r>
    </w:p>
    <w:p w14:paraId="0097D169" w14:textId="77777777" w:rsidR="00351889" w:rsidRDefault="00000000">
      <w:r>
        <w:t>MCU向FPGA写入单通道参数并确认generation、启停的控制链路。</w:t>
      </w:r>
    </w:p>
    <w:p w14:paraId="5B494A5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200  bool fpga_link_write_channel(uint8_t channel, const channel_config_t *config)</w:t>
      </w:r>
    </w:p>
    <w:p w14:paraId="25B5B0F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201  {</w:t>
      </w:r>
    </w:p>
    <w:p w14:paraId="4653C6D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202  #if BASIC_SPI_BENCH</w:t>
      </w:r>
    </w:p>
    <w:p w14:paraId="17009D7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203      if (channel != 0u || config == NULL) return false;</w:t>
      </w:r>
    </w:p>
    <w:p w14:paraId="0DA4E8B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204      uint8_t base = (uint8_t)(config-&gt;baseline_v * BENCH_CODE_SCALE + 0.5f);</w:t>
      </w:r>
    </w:p>
    <w:p w14:paraId="0A81A20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205      uint8_t amp = (uint8_t)(config-&gt;amplitude_v * BENCH_CODE_SCALE + 0.5f);</w:t>
      </w:r>
    </w:p>
    <w:p w14:paraId="2A32D58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206      uint16_t period = (uint16_t)(config-&gt;interval_us + 0.5f);</w:t>
      </w:r>
    </w:p>
    <w:p w14:paraId="7B3702E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207      uint16_t alpha = (uint16_t)(expf(-1.0f / config-&gt;decay_us) * 65536.0f + 0.5f);</w:t>
      </w:r>
    </w:p>
    <w:p w14:paraId="0876FD6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208      uint8_t wire[8] = {config-&gt;enabled, base, amp, 0u, (uint8_t)period, (uint8_t)(period &gt;&gt; 8),</w:t>
      </w:r>
    </w:p>
    <w:p w14:paraId="57E36B8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209                         (uint8_t)alpha, (uint8_t)(alpha &gt;&gt; 8)};</w:t>
      </w:r>
    </w:p>
    <w:p w14:paraId="4AA1B69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210      if (!transaction(FPGA_CMD_WRITE, FPGA_REG_CH1, wire, NULL, sizeof(wire))) return false;</w:t>
      </w:r>
    </w:p>
    <w:p w14:paraId="38E7C6A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211  #if NUCLEAR_BENCH</w:t>
      </w:r>
    </w:p>
    <w:p w14:paraId="2EBCED2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212      uint32_t probability=(uint32_t)(4294967296.0/(double)period+0.5);</w:t>
      </w:r>
    </w:p>
    <w:p w14:paraId="20E2CE0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213      uint8_t ext[12]={config-&gt;arrival_mode,(uint8_t)config-&gt;noise_percent,config-&gt;waveform==3u,0};</w:t>
      </w:r>
    </w:p>
    <w:p w14:paraId="3805D83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214  #if COMPETITION_BENCH</w:t>
      </w:r>
    </w:p>
    <w:p w14:paraId="5344F71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215      ext[3]=config-&gt;noise_mode | (config-&gt;pileup_mode&lt;&lt;1);</w:t>
      </w:r>
    </w:p>
    <w:p w14:paraId="17C74AC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216  #endif</w:t>
      </w:r>
    </w:p>
    <w:p w14:paraId="538B801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217      memcpy(ext+4,&amp;probability,4);memcpy(ext+8,&amp;config-&gt;seed,4);</w:t>
      </w:r>
    </w:p>
    <w:p w14:paraId="29BDD21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218      if(!transaction(FPGA_CMD_WRITE,0x0110u,ext,NULL,12u)) return false;</w:t>
      </w:r>
    </w:p>
    <w:p w14:paraId="7232819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219      memcpy(s_nuclear_wire,ext,12u);</w:t>
      </w:r>
    </w:p>
    <w:p w14:paraId="16A3777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220  #endif</w:t>
      </w:r>
    </w:p>
    <w:p w14:paraId="182C08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221      memcpy(s_bench_wire, wire, sizeof(wire));</w:t>
      </w:r>
    </w:p>
    <w:p w14:paraId="6C5297A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222      return true;</w:t>
      </w:r>
    </w:p>
    <w:p w14:paraId="37915CE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223  #else</w:t>
      </w:r>
    </w:p>
    <w:p w14:paraId="5EA5E56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224      fpga_channel_wire_t wire;</w:t>
      </w:r>
    </w:p>
    <w:p w14:paraId="1D5E984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225      if ((channel &gt; 1u) || (config == NULL)) return false;</w:t>
      </w:r>
    </w:p>
    <w:p w14:paraId="5105B3C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226      memcpy(&amp;wire, config, sizeof(wire));</w:t>
      </w:r>
    </w:p>
    <w:p w14:paraId="62CF22D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227      return transaction(FPGA_CMD_WRITE, channel == 0u ? FPGA_REG_CH1 : FPGA_REG_CH2,</w:t>
      </w:r>
    </w:p>
    <w:p w14:paraId="3F78D03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228                         (const uint8_t *)&amp;wire, NULL, sizeof(wire));</w:t>
      </w:r>
    </w:p>
    <w:p w14:paraId="18D8078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229  #endif</w:t>
      </w:r>
    </w:p>
    <w:p w14:paraId="32A6699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230  }</w:t>
      </w:r>
    </w:p>
    <w:p w14:paraId="352D96A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231  </w:t>
      </w:r>
    </w:p>
    <w:p w14:paraId="30F870F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232  bool fpga_link_commit(uint32_t generation)</w:t>
      </w:r>
    </w:p>
    <w:p w14:paraId="46134CD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233  {</w:t>
      </w:r>
    </w:p>
    <w:p w14:paraId="6D78818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234      if (!transaction(FPGA_CMD_WRITE, FPGA_REG_GENERATION, (const uint8_t *)&amp;generation, NULL, 4u)) return false;</w:t>
      </w:r>
    </w:p>
    <w:p w14:paraId="430E815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235      uint32_t command = 1u;</w:t>
      </w:r>
    </w:p>
    <w:p w14:paraId="1E85E54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236      if (!transaction(FPGA_CMD_WRITE, FPGA_REG_CONTROL, (const uint8_t *)&amp;command, NULL, 4u)) return false;</w:t>
      </w:r>
    </w:p>
    <w:p w14:paraId="11B92D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237  #if BASIC_SPI_BENCH</w:t>
      </w:r>
    </w:p>
    <w:p w14:paraId="081A4D1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238      fpga_status_t status;</w:t>
      </w:r>
    </w:p>
    <w:p w14:paraId="740C663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239      uint8_t active[8];</w:t>
      </w:r>
    </w:p>
    <w:p w14:paraId="1ABB07C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240  #if NUCLEAR_BENCH</w:t>
      </w:r>
    </w:p>
    <w:p w14:paraId="142734F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241      uint8_t ext[12];</w:t>
      </w:r>
    </w:p>
    <w:p w14:paraId="3F28AED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242      if(!transaction(FPGA_CMD_READ,0x0120u,NULL,ext,12u) || memcmp(ext,s_nuclear_wire,12u)!=0) return false;</w:t>
      </w:r>
    </w:p>
    <w:p w14:paraId="16C9562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243  #endif</w:t>
      </w:r>
    </w:p>
    <w:p w14:paraId="44FA4E3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244      return fpga_link_status(&amp;status) &amp;&amp; status.active_generation == generation &amp;&amp; status.error_flags == 0u &amp;&amp;</w:t>
      </w:r>
    </w:p>
    <w:p w14:paraId="5198459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245             transaction(FPGA_CMD_READ, 0x0108u, NULL, active, sizeof(active)) &amp;&amp;</w:t>
      </w:r>
    </w:p>
    <w:p w14:paraId="59B36E8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246             memcmp(active, s_bench_wire, sizeof(active)) == 0;</w:t>
      </w:r>
    </w:p>
    <w:p w14:paraId="53A315D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247  #else</w:t>
      </w:r>
    </w:p>
    <w:p w14:paraId="328AB8A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248      return true;</w:t>
      </w:r>
    </w:p>
    <w:p w14:paraId="0EDB5BD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249  #endif</w:t>
      </w:r>
    </w:p>
    <w:p w14:paraId="105F8AF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250  }</w:t>
      </w:r>
    </w:p>
    <w:p w14:paraId="3C631E9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251  </w:t>
      </w:r>
    </w:p>
    <w:p w14:paraId="4199602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252  bool fpga_link_start(void)</w:t>
      </w:r>
    </w:p>
    <w:p w14:paraId="340B3F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253  {</w:t>
      </w:r>
    </w:p>
    <w:p w14:paraId="2E85FD6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254      uint32_t command = 2u;</w:t>
      </w:r>
    </w:p>
    <w:p w14:paraId="6556FDA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255      if (!transaction(FPGA_CMD_WRITE, FPGA_REG_CONTROL, (const uint8_t *)&amp;command, NULL, 4u)) return false;</w:t>
      </w:r>
    </w:p>
    <w:p w14:paraId="554DFA6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256  #if BASIC_SPI_BENCH</w:t>
      </w:r>
    </w:p>
    <w:p w14:paraId="2B8D5D7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257      uint32_t flags;</w:t>
      </w:r>
    </w:p>
    <w:p w14:paraId="6946D88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258      return transaction(FPGA_CMD_READ, 0x0048u, NULL, (uint8_t *)&amp;flags, 4u) &amp;&amp; (flags &amp; 3u) == 3u;</w:t>
      </w:r>
    </w:p>
    <w:p w14:paraId="5DEE4F8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259  #else</w:t>
      </w:r>
    </w:p>
    <w:p w14:paraId="1A6E7BC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260      return true;</w:t>
      </w:r>
    </w:p>
    <w:p w14:paraId="1B8FA44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261  #endif</w:t>
      </w:r>
    </w:p>
    <w:p w14:paraId="709D7AC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262  }</w:t>
      </w:r>
    </w:p>
    <w:p w14:paraId="647CE9D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263  </w:t>
      </w:r>
    </w:p>
    <w:p w14:paraId="272459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264  bool fpga_link_stop(void)</w:t>
      </w:r>
    </w:p>
    <w:p w14:paraId="38805B7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265  {</w:t>
      </w:r>
    </w:p>
    <w:p w14:paraId="2F41CA0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266      uint32_t command = 4u;</w:t>
      </w:r>
    </w:p>
    <w:p w14:paraId="09F1758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267      if (!transaction(FPGA_CMD_WRITE, FPGA_REG_CONTROL, (const uint8_t *)&amp;command, NULL, 4u)) return false;</w:t>
      </w:r>
    </w:p>
    <w:p w14:paraId="0F36418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268  #if BASIC_SPI_BENCH</w:t>
      </w:r>
    </w:p>
    <w:p w14:paraId="2F7C226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269      uint32_t flags;</w:t>
      </w:r>
    </w:p>
    <w:p w14:paraId="4840546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270      return transaction(FPGA_CMD_READ, 0x0048u, NULL, (uint8_t *)&amp;flags, 4u) &amp;&amp; !(flags &amp; 1u);</w:t>
      </w:r>
    </w:p>
    <w:p w14:paraId="66F3F4B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271  #else</w:t>
      </w:r>
    </w:p>
    <w:p w14:paraId="37FF50B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272      return true;</w:t>
      </w:r>
    </w:p>
    <w:p w14:paraId="58C8669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273  #endif</w:t>
      </w:r>
    </w:p>
    <w:p w14:paraId="1B141D6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274  }</w:t>
      </w:r>
    </w:p>
    <w:p w14:paraId="6DB89F8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275  </w:t>
      </w:r>
    </w:p>
    <w:p w14:paraId="5ECCF733" w14:textId="77777777" w:rsidR="00351889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t>第2章  FPGA 部分</w:t>
      </w:r>
    </w:p>
    <w:p w14:paraId="783454C9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2.1  g1_dac_spi.v：第1–55行</w:t>
      </w:r>
    </w:p>
    <w:p w14:paraId="0AA5AD7E" w14:textId="77777777" w:rsidR="00351889" w:rsidRDefault="00000000">
      <w:pPr>
        <w:rPr>
          <w:lang w:eastAsia="zh-CN"/>
        </w:rPr>
      </w:pPr>
      <w:r>
        <w:rPr>
          <w:lang w:eastAsia="zh-CN"/>
        </w:rPr>
        <w:t>顶层端口、运行状态、事件与指数幅度的数据路径。</w:t>
      </w:r>
    </w:p>
    <w:p w14:paraId="10FD61A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  </w:t>
      </w:r>
      <w:r>
        <w:rPr>
          <w:rFonts w:ascii="Consolas" w:eastAsia="Consolas" w:hAnsi="Consolas"/>
          <w:sz w:val="17"/>
        </w:rPr>
        <w:t>1  `timescale 1ns/1ps</w:t>
      </w:r>
    </w:p>
    <w:p w14:paraId="639874A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2  // Bench protocol V2: all logic clocked by the board's 50 MHz oscillator.</w:t>
      </w:r>
    </w:p>
    <w:p w14:paraId="6ABFDF7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3  module g1_dac_spi #(parameter WATCHDOG_CYCLES=12500000)(</w:t>
      </w:r>
    </w:p>
    <w:p w14:paraId="5DEDC0C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4   input wire sys_clk, input wire key_stop_n, input wire reset_n,</w:t>
      </w:r>
    </w:p>
    <w:p w14:paraId="0509BAF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5   input wire spi_cs_n, input wire spi_sck, input wire spi_mosi,</w:t>
      </w:r>
    </w:p>
    <w:p w14:paraId="61561DF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6   output wire spi_miso, output wire ready, output wire irq,</w:t>
      </w:r>
    </w:p>
    <w:p w14:paraId="3FC8B28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7   output reg [7:0] dac_data=16, output reg dac_clk=0);</w:t>
      </w:r>
    </w:p>
    <w:p w14:paraId="11767D9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8   reg [8:0] startup=0;</w:t>
      </w:r>
    </w:p>
    <w:p w14:paraId="09BC4CA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 9   reg [2:0] cs=7, sck=0;</w:t>
      </w:r>
    </w:p>
    <w:p w14:paraId="17D4FA0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10   reg [1:0] mosi=0, rst=0, key_stop=3;</w:t>
      </w:r>
    </w:p>
    <w:p w14:paraId="6089DA0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11   wire reset=!startup[8] || !rst[1] || !key_stop[1];</w:t>
      </w:r>
    </w:p>
    <w:p w14:paraId="237F254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12   always @(posedge sys_clk) begin</w:t>
      </w:r>
    </w:p>
    <w:p w14:paraId="5FC6C91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13    if (!startup[8]) startup&lt;=startup+1'b1;</w:t>
      </w:r>
    </w:p>
    <w:p w14:paraId="681E956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14    cs&lt;={cs[1:0],spi_cs_n}; sck&lt;={sck[1:0],spi_sck};</w:t>
      </w:r>
    </w:p>
    <w:p w14:paraId="7856AD3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15    mosi&lt;={mosi[0],spi_mosi}; rst&lt;={rst[0],reset_n}; key_stop&lt;={key_stop[0],key_stop_n};</w:t>
      </w:r>
    </w:p>
    <w:p w14:paraId="3041040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16   end</w:t>
      </w:r>
    </w:p>
    <w:p w14:paraId="49447EF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17   reg [7:0] shadow_base=16, shadow_amp=224, active_base=16, active_amp=224;</w:t>
      </w:r>
    </w:p>
    <w:p w14:paraId="63C6F42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18   reg shadow_enable=1, active_enable=1;</w:t>
      </w:r>
    </w:p>
    <w:p w14:paraId="6291B87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19   reg [15:0] shadow_period=1000, active_period=1000;</w:t>
      </w:r>
    </w:p>
    <w:p w14:paraId="0B5E727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20   reg [15:0] shadow_alpha=60296, active_alpha=60296;</w:t>
      </w:r>
    </w:p>
    <w:p w14:paraId="415A12C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21   reg [31:0] pending_generation=0, generation=0, event_count=0;</w:t>
      </w:r>
    </w:p>
    <w:p w14:paraId="378F241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22   reg running=0, committed=0, link_error=0;</w:t>
      </w:r>
    </w:p>
    <w:p w14:paraId="0967C73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23   reg [31:0] watchdog=0;</w:t>
      </w:r>
    </w:p>
    <w:p w14:paraId="6D5177E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24   reg [5:0] phase=0;</w:t>
      </w:r>
    </w:p>
    <w:p w14:paraId="6972596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25   reg [15:0] sample_index=0;</w:t>
      </w:r>
    </w:p>
    <w:p w14:paraId="62DC6E9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26   reg [23:0] level=0;</w:t>
      </w:r>
    </w:p>
    <w:p w14:paraId="3D8BEDE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27   reg shadow_random=0, active_random=0, shadow_spectrum=0, active_spectrum=0;</w:t>
      </w:r>
    </w:p>
    <w:p w14:paraId="3C32763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28   reg [5:0] shadow_noise=0, active_noise=0;</w:t>
      </w:r>
    </w:p>
    <w:p w14:paraId="76EEA1E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29   reg [1:0] shadow_options=0, active_options=0; // bit0 Gaussian, bit1 fixed pileup</w:t>
      </w:r>
    </w:p>
    <w:p w14:paraId="3BC701E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30   reg [31:0] shadow_probability=4294967, active_probability=4294967;</w:t>
      </w:r>
    </w:p>
    <w:p w14:paraId="5CA0B7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31   reg [31:0] shadow_seed=1, active_seed=1;</w:t>
      </w:r>
    </w:p>
    <w:p w14:paraId="1CB39A5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32   reg [31:0] rng_event=1, rng_amp=32'h6a09e667, rng_noise=32'hbb67ae85;</w:t>
      </w:r>
    </w:p>
    <w:p w14:paraId="3134559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33   reg [7:0] spectrum[0:255];</w:t>
      </w:r>
    </w:p>
    <w:p w14:paraId="3FC564B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34   reg [255:0] table_written=0;</w:t>
      </w:r>
    </w:p>
    <w:p w14:paraId="12B5A3E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35   reg [31:0] clip_count=0;</w:t>
      </w:r>
    </w:p>
    <w:p w14:paraId="5D5DFC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36   function [31:0] advance;</w:t>
      </w:r>
    </w:p>
    <w:p w14:paraId="79BC334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37    input [31:0] x;</w:t>
      </w:r>
    </w:p>
    <w:p w14:paraId="4407692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38    reg [31:0] y;</w:t>
      </w:r>
    </w:p>
    <w:p w14:paraId="6B59F8D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39    begin y=x^(x&lt;&lt;13); y=y^(y&gt;&gt;17); advance=y^(y&lt;&lt;5); end</w:t>
      </w:r>
    </w:p>
    <w:p w14:paraId="75AD7EF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40   endfunction</w:t>
      </w:r>
    </w:p>
    <w:p w14:paraId="1BEBCE2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41   wire [31:0] random_event=advance(rng_event), random_amp=advance(rng_amp), random_noise=advance(rng_noise);</w:t>
      </w:r>
    </w:p>
    <w:p w14:paraId="40515A1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42   reg [31:0] sampled_event=0;</w:t>
      </w:r>
    </w:p>
    <w:p w14:paraId="0BFA9BC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43   always @(posedge sys_clk) sampled_event&lt;=random_event;</w:t>
      </w:r>
    </w:p>
    <w:p w14:paraId="2836A5D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44   wire next_fire=active_random ? sampled_event&lt;active_probability : sample_index==0;</w:t>
      </w:r>
    </w:p>
    <w:p w14:paraId="5385EC3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45   reg fire=0;</w:t>
      </w:r>
    </w:p>
    <w:p w14:paraId="53C31CF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46   reg [15:0] amp_product=0;</w:t>
      </w:r>
    </w:p>
    <w:p w14:paraId="7F3C2C8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47   reg [7:0] sampled_amp=0;</w:t>
      </w:r>
    </w:p>
    <w:p w14:paraId="4284A18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48   reg [39:0] sampled_decay=0;</w:t>
      </w:r>
    </w:p>
    <w:p w14:paraId="7536000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49   wire [16:0] amp_round={1'b0,amp_product}+17'd128;</w:t>
      </w:r>
    </w:p>
    <w:p w14:paraId="33ABDEA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50   wire [16:0] amp_corrected=amp_round+(amp_round&gt;&gt;8);</w:t>
      </w:r>
    </w:p>
    <w:p w14:paraId="6389FC9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51   wire [7:0] event_amp=active_spectrum ? sampled_amp : active_amp;</w:t>
      </w:r>
    </w:p>
    <w:p w14:paraId="3FAC2F1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52   wire [24:0] accumulated={1'b0,level}+(fire ? {1'b0,event_amp,16'b0} : 25'd0);</w:t>
      </w:r>
    </w:p>
    <w:p w14:paraId="4B9706A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 53   wire [23:0] limited_level=accumulated&gt;25'h0ff0000 ? 24'hff0000 : accumulated[23:0];</w:t>
      </w:r>
    </w:p>
    <w:p w14:paraId="7BE62BB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54   wire [39:0] nuclear_decay=limited_level*active_alpha;</w:t>
      </w:r>
    </w:p>
    <w:p w14:paraId="48274A5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55   wire [15:0] noise_product=random_noise[15:8]*({2'b0,active_noise,1'b0}+9'd1);</w:t>
      </w:r>
    </w:p>
    <w:p w14:paraId="265CD7FC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2.2  g1_dac_spi.v：第1221–1263行</w:t>
      </w:r>
    </w:p>
    <w:p w14:paraId="52D69E3C" w14:textId="77777777" w:rsidR="00351889" w:rsidRDefault="00000000">
      <w:pPr>
        <w:rPr>
          <w:lang w:eastAsia="zh-CN"/>
        </w:rPr>
      </w:pPr>
      <w:r>
        <w:rPr>
          <w:lang w:eastAsia="zh-CN"/>
        </w:rPr>
        <w:t>复位、运行更新、事件/削顶计数及自主看门狗；高斯1024项常量表不在此重复粘贴。</w:t>
      </w:r>
    </w:p>
    <w:p w14:paraId="0E814CC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1221   always @(posedge sys_clk) begin</w:t>
      </w:r>
    </w:p>
    <w:p w14:paraId="116B0DC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1222    if(reset) begin</w:t>
      </w:r>
    </w:p>
    <w:p w14:paraId="52FBD6C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1223     bit_count&lt;=0; pos&lt;=0; crc&lt;=32'hffffffff; rx_shift&lt;=0; tx_shift&lt;=0; next_tx&lt;=0;</w:t>
      </w:r>
    </w:p>
    <w:p w14:paraId="226B10B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1224     miso_bit&lt;=0; frame_ok&lt;=0; crc_received&lt;=0; command&lt;=0; address&lt;=0; length&lt;=0;</w:t>
      </w:r>
    </w:p>
    <w:p w14:paraId="006E265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1225     shadow_base&lt;=16; shadow_amp&lt;=224; shadow_period&lt;=1000; shadow_alpha&lt;=60296; shadow_enable&lt;=1;</w:t>
      </w:r>
    </w:p>
    <w:p w14:paraId="1CC0840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1226     active_base&lt;=16; active_amp&lt;=224; active_period&lt;=1000; active_alpha&lt;=60296; active_enable&lt;=1;</w:t>
      </w:r>
    </w:p>
    <w:p w14:paraId="20951C5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1227     pending_generation&lt;=0; generation&lt;=0; event_count&lt;=0;</w:t>
      </w:r>
    </w:p>
    <w:p w14:paraId="136E06C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1228     running&lt;=0; committed&lt;=0; link_error&lt;=0; watchdog&lt;=0;</w:t>
      </w:r>
    </w:p>
    <w:p w14:paraId="7F059F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1229     phase&lt;=0; sample_index&lt;=0; level&lt;=0; dac_data&lt;=16; dac_clk&lt;=0;</w:t>
      </w:r>
    </w:p>
    <w:p w14:paraId="15BB0B8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1230     read_snapshot&lt;=0;</w:t>
      </w:r>
    </w:p>
    <w:p w14:paraId="43B59E1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1231     shadow_random&lt;=0;active_random&lt;=0;shadow_spectrum&lt;=0;active_spectrum&lt;=0;</w:t>
      </w:r>
    </w:p>
    <w:p w14:paraId="297EE21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1232     shadow_options&lt;=0;active_options&lt;=0;</w:t>
      </w:r>
    </w:p>
    <w:p w14:paraId="03B3C73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1233     shadow_noise&lt;=0;active_noise&lt;=0;shadow_probability&lt;=4294967;active_probability&lt;=4294967;</w:t>
      </w:r>
    </w:p>
    <w:p w14:paraId="22EDB04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1234     shadow_seed&lt;=1;active_seed&lt;=1;rng_event&lt;=1;rng_amp&lt;=32'h6a09e667;rng_noise&lt;=32'hbb67ae85;</w:t>
      </w:r>
    </w:p>
    <w:p w14:paraId="138FF82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1235     table_written&lt;=0;clip_count&lt;=0;</w:t>
      </w:r>
    </w:p>
    <w:p w14:paraId="152F7C4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1236     for(i=0;i&lt;64;i=i+1) payload[i]&lt;=0;</w:t>
      </w:r>
    </w:p>
    <w:p w14:paraId="59C0A68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1237    end else begin</w:t>
      </w:r>
    </w:p>
    <w:p w14:paraId="4EC0B1D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1238     if(phase==49) phase&lt;=0; else phase&lt;=phase+1'b1;</w:t>
      </w:r>
    </w:p>
    <w:p w14:paraId="5172DB5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1239     if(phase==25) dac_clk&lt;=1;</w:t>
      </w:r>
    </w:p>
    <w:p w14:paraId="3E569E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1240     if(phase==0) dac_clk&lt;=0;</w:t>
      </w:r>
    </w:p>
    <w:p w14:paraId="1C126AE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1241     // Diagnostic: data changes 200 ns after falling edge, 300 ns before rising edge.</w:t>
      </w:r>
    </w:p>
    <w:p w14:paraId="099B024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1242     if(phase==10) begin</w:t>
      </w:r>
    </w:p>
    <w:p w14:paraId="1AB2E45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1243      if(!running || !active_enable) begin dac_data&lt;=active_base; sample_index&lt;=0; level&lt;=0; end</w:t>
      </w:r>
    </w:p>
    <w:p w14:paraId="5BEDA35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1244      else begin</w:t>
      </w:r>
    </w:p>
    <w:p w14:paraId="469FDE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1245       rng_event&lt;=random_event; rng_amp&lt;=random_amp; rng_noise&lt;=random_noise;</w:t>
      </w:r>
    </w:p>
    <w:p w14:paraId="7E2D804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1246       dac_data&lt;=nuclear_sum&lt;0 ? 8'd0 : nuclear_sum&gt;255 ? 8'd255 : nuclear_sum[7:0];</w:t>
      </w:r>
    </w:p>
    <w:p w14:paraId="329F65A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1247       level&lt;=sampled_decay[39:16];</w:t>
      </w:r>
    </w:p>
    <w:p w14:paraId="280ACE1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1248       if(fire) event_count&lt;=event_count+1'b1;</w:t>
      </w:r>
    </w:p>
    <w:p w14:paraId="41914B2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1249       if(nuclear_sum&lt;0 || nuclear_sum&gt;255 || accumulated&gt;25'h0ff0000) clip_count&lt;=clip_count+1'b1;</w:t>
      </w:r>
    </w:p>
    <w:p w14:paraId="7DFE031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1250       if(sample_index==active_period-1) sample_index&lt;=0; else sample_index&lt;=sample_index+1'b1;</w:t>
      </w:r>
    </w:p>
    <w:p w14:paraId="14C9925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1251      end</w:t>
      </w:r>
    </w:p>
    <w:p w14:paraId="13FF557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1252     end</w:t>
      </w:r>
    </w:p>
    <w:p w14:paraId="457F865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1253     if(running) begin</w:t>
      </w:r>
    </w:p>
    <w:p w14:paraId="48524B1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1254      if(watchdog==WATCHDOG_CYCLES-1) begin running&lt;=0; link_error&lt;=1; end</w:t>
      </w:r>
    </w:p>
    <w:p w14:paraId="1818939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1255      else watchdog&lt;=watchdog+1'b1;</w:t>
      </w:r>
    </w:p>
    <w:p w14:paraId="01E3E67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1256     end else watchdog&lt;=0;</w:t>
      </w:r>
    </w:p>
    <w:p w14:paraId="1F0C794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1257     // Deasserted CS aborts a partial frame without changing any registers.</w:t>
      </w:r>
    </w:p>
    <w:p w14:paraId="3C959F2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1258     if(cs[2]) begin bit_count&lt;=0; pos&lt;=0; crc&lt;=32'hffffffff; crc_received&lt;=0;</w:t>
      </w:r>
    </w:p>
    <w:p w14:paraId="53070CB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1259      rx_shift&lt;=0; next_tx&lt;=0; tx_shift&lt;=0; miso_bit&lt;=0; frame_ok&lt;=0;</w:t>
      </w:r>
    </w:p>
    <w:p w14:paraId="507F536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1260     end else begin</w:t>
      </w:r>
    </w:p>
    <w:p w14:paraId="3FB01DA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1261      if(!sck[2] &amp;&amp; sck[1]) begin</w:t>
      </w:r>
    </w:p>
    <w:p w14:paraId="626DFA6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1262       rx_shift&lt;=received;</w:t>
      </w:r>
    </w:p>
    <w:p w14:paraId="302B91B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>1263       bit_count&lt;=bit_count+1'b1;</w:t>
      </w:r>
    </w:p>
    <w:p w14:paraId="1280F218" w14:textId="77777777" w:rsidR="00351889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t>第3章  PC端上位机部分</w:t>
      </w:r>
    </w:p>
    <w:p w14:paraId="77D43E6F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3.1  bench.py：第12–98行</w:t>
      </w:r>
    </w:p>
    <w:p w14:paraId="246C1F9D" w14:textId="77777777" w:rsidR="00351889" w:rsidRDefault="00000000">
      <w:pPr>
        <w:rPr>
          <w:lang w:eastAsia="zh-CN"/>
        </w:rPr>
      </w:pPr>
      <w:r>
        <w:rPr>
          <w:lang w:eastAsia="zh-CN"/>
        </w:rPr>
        <w:t>台架配置对象、校验、协议载荷与活动回读匹配。</w:t>
      </w:r>
    </w:p>
    <w:p w14:paraId="6305841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 </w:t>
      </w:r>
      <w:r>
        <w:rPr>
          <w:rFonts w:ascii="Consolas" w:eastAsia="Consolas" w:hAnsi="Consolas"/>
          <w:sz w:val="17"/>
        </w:rPr>
        <w:t>12  class BenchConfig:</w:t>
      </w:r>
    </w:p>
    <w:p w14:paraId="65A9D0E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13      baseline_code: int = 16</w:t>
      </w:r>
    </w:p>
    <w:p w14:paraId="3EBF361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14      amplitude_code: int = 224</w:t>
      </w:r>
    </w:p>
    <w:p w14:paraId="488B990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15      period_us: int = 1000</w:t>
      </w:r>
    </w:p>
    <w:p w14:paraId="2E79841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16      tau_us: float = 12.0</w:t>
      </w:r>
    </w:p>
    <w:p w14:paraId="06CE5B0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17  </w:t>
      </w:r>
    </w:p>
    <w:p w14:paraId="3587C7A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 18      nuclear: bool = False</w:t>
      </w:r>
    </w:p>
    <w:p w14:paraId="3502576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19      random_events: bool = False</w:t>
      </w:r>
    </w:p>
    <w:p w14:paraId="35DF3A0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20      noise_peak_codes: int = 0</w:t>
      </w:r>
    </w:p>
    <w:p w14:paraId="4FC1AF7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21      seed: int = 1</w:t>
      </w:r>
    </w:p>
    <w:p w14:paraId="5475B71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22      spectrum_table: bytes = b""</w:t>
      </w:r>
    </w:p>
    <w:p w14:paraId="42FE743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23      competition: bool = False</w:t>
      </w:r>
    </w:p>
    <w:p w14:paraId="36BCD03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24      noise_mode: str = "uniform"</w:t>
      </w:r>
    </w:p>
    <w:p w14:paraId="048CF2A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25      noise_rms_percent: int = 0</w:t>
      </w:r>
    </w:p>
    <w:p w14:paraId="2E4693C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26      allow_pileup: bool = False</w:t>
      </w:r>
    </w:p>
    <w:p w14:paraId="649F938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27  </w:t>
      </w:r>
    </w:p>
    <w:p w14:paraId="58EB8D4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28      def validate(self) -&gt; None:</w:t>
      </w:r>
    </w:p>
    <w:p w14:paraId="5F9740C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29          if any(type(v) is not bool for v in (self.nuclear,self.competition,self.random_events,self.allow_pileup)):</w:t>
      </w:r>
    </w:p>
    <w:p w14:paraId="489CA1F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30              raise ValueError("模式标志必须为布尔值")</w:t>
      </w:r>
    </w:p>
    <w:p w14:paraId="3BFDE60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31          if any(type(value) is not int for value in (self.baseline_code, self.amplitude_code, self.period_us)):</w:t>
      </w:r>
    </w:p>
    <w:p w14:paraId="166F8DD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32              raise ValueError("基线码、幅度码及周期必须是整数")</w:t>
      </w:r>
    </w:p>
    <w:p w14:paraId="50A03F8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33          if not (0 &lt;= self.baseline_code &lt;= 255 and 0 &lt;= self.amplitude_code &lt;= 255):</w:t>
      </w:r>
    </w:p>
    <w:p w14:paraId="2EB1E52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34              raise ValueError("DAC码必须在0–255范围内")</w:t>
      </w:r>
    </w:p>
    <w:p w14:paraId="79B0CB1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35          if self.baseline_code + self.amplitude_code &gt; 255:</w:t>
      </w:r>
    </w:p>
    <w:p w14:paraId="0E6C9EA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36              raise ValueError("基线码＋幅度码必须≤255")</w:t>
      </w:r>
    </w:p>
    <w:p w14:paraId="780F506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37          if self.competition and not self.nuclear:</w:t>
      </w:r>
    </w:p>
    <w:p w14:paraId="7E8C29D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38              raise ValueError("N4需要核信号模式")</w:t>
      </w:r>
    </w:p>
    <w:p w14:paraId="622D7CA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39          if not math.isfinite(self.tau_us) or not 1 &lt;= self.tau_us &lt;= (145 if self.competition else 100):</w:t>
      </w:r>
    </w:p>
    <w:p w14:paraId="061446B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40              raise ValueError("τ超出当前固件范围（N4:1–145 μs；旧版:1–100 μs）")</w:t>
      </w:r>
    </w:p>
    <w:p w14:paraId="52E9ED3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41          minimum = 10 if self.competition and not self.random_events else 128</w:t>
      </w:r>
    </w:p>
    <w:p w14:paraId="733D3D4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42          if not minimum &lt;= self.period_us &lt;= 10000:</w:t>
      </w:r>
    </w:p>
    <w:p w14:paraId="0F659E4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43              raise ValueError(f"周期/平均间隔须为{minimum}–10000 μs")</w:t>
      </w:r>
    </w:p>
    <w:p w14:paraId="48759B1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44          if not self.random_events and not self.allow_pileup and self.period_us &lt; 5 * self.tau_us:</w:t>
      </w:r>
    </w:p>
    <w:p w14:paraId="62CC0CB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45              raise ValueError("孤立脉冲模式要求周期≥5τ；N4可显式允许堆积")</w:t>
      </w:r>
    </w:p>
    <w:p w14:paraId="49107A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46          if (self.noise_mode not in ("uniform", "gaussian") or type(self.noise_rms_percent) is not int</w:t>
      </w:r>
    </w:p>
    <w:p w14:paraId="1847F97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47                  or not 0 &lt;= self.noise_rms_percent &lt;= 20):</w:t>
      </w:r>
    </w:p>
    <w:p w14:paraId="1C3AF6C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48              raise ValueError("噪声模式无效或高斯RMS不在0–20%FS")</w:t>
      </w:r>
    </w:p>
    <w:p w14:paraId="1D19AC8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49          if not self.competition and (self.noise_mode != "uniform" or self.noise_rms_percent or self.allow_pileup):</w:t>
      </w:r>
    </w:p>
    <w:p w14:paraId="7CFD4D8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50              raise ValueError("高斯噪声及固定堆积需要N4固件")</w:t>
      </w:r>
    </w:p>
    <w:p w14:paraId="1C94FA2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51          if self.noise_mode == "gaussian" and self.noise_peak_codes:</w:t>
      </w:r>
    </w:p>
    <w:p w14:paraId="1A4CB10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52              raise ValueError("高斯模式不能同时设置均匀噪声峰值")</w:t>
      </w:r>
    </w:p>
    <w:p w14:paraId="0B2F7E9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53          if self.noise_mode == "uniform" and self.noise_rms_percent:</w:t>
      </w:r>
    </w:p>
    <w:p w14:paraId="3817E05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54              raise ValueError("均匀模式不能同时设置高斯RMS")</w:t>
      </w:r>
    </w:p>
    <w:p w14:paraId="070624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55  </w:t>
      </w:r>
    </w:p>
    <w:p w14:paraId="11B8D3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56          if type(self.seed) is not int or not 1 &lt;= self.seed &lt;= 0xffffffff:</w:t>
      </w:r>
    </w:p>
    <w:p w14:paraId="7A8CAA5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57              raise ValueError("随机种子必须为1–4294967295")</w:t>
      </w:r>
    </w:p>
    <w:p w14:paraId="016ED97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58          if type(self.noise_peak_codes) is not int or not 0 &lt;= self.noise_peak_codes &lt;= 32:</w:t>
      </w:r>
    </w:p>
    <w:p w14:paraId="149A783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59              raise ValueError("均匀噪声峰值必须为0–32码")</w:t>
      </w:r>
    </w:p>
    <w:p w14:paraId="050192D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60          if self.baseline_code &lt; self.noise_peak_codes or self.baseline_code+self.amplitude_code+self.noise_peak_codes &gt; 255:</w:t>
      </w:r>
    </w:p>
    <w:p w14:paraId="286C344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61              raise ValueError("基线及幅度需为噪声保留上下余量")</w:t>
      </w:r>
    </w:p>
    <w:p w14:paraId="5A1ED0B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62          if not isinstance(self.spectrum_table, bytes) or len(self.spectrum_table) not in (0, 256):</w:t>
      </w:r>
    </w:p>
    <w:p w14:paraId="6B39C5C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63              raise ValueError("能谱分位表必须为256字节")</w:t>
      </w:r>
    </w:p>
    <w:p w14:paraId="2266060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64          if not self.nuclear and (self.random_events or self.noise_peak_codes or self.spectrum_table):</w:t>
      </w:r>
    </w:p>
    <w:p w14:paraId="3F01984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65              raise ValueError("随机/噪声/能谱需要N3固件")</w:t>
      </w:r>
    </w:p>
    <w:p w14:paraId="3B3C9B7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66  </w:t>
      </w:r>
    </w:p>
    <w:p w14:paraId="1F23ECE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67      def payload(self) -&gt; dict:</w:t>
      </w:r>
    </w:p>
    <w:p w14:paraId="404361B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68          self.validate()</w:t>
      </w:r>
    </w:p>
    <w:p w14:paraId="740935A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69          result = {</w:t>
      </w:r>
    </w:p>
    <w:p w14:paraId="205BFEA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70              "channel": 1, "enabled": True,</w:t>
      </w:r>
    </w:p>
    <w:p w14:paraId="0445A63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71              "dac_baseline_code": self.baseline_code,</w:t>
      </w:r>
    </w:p>
    <w:p w14:paraId="7F053E8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72              "dac_amplitude_code": self.amplitude_code,</w:t>
      </w:r>
    </w:p>
    <w:p w14:paraId="073C98A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73              "mean_interval_us": self.period_us, "decay_us": self.tau_us,</w:t>
      </w:r>
    </w:p>
    <w:p w14:paraId="3AB865B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74              **({"random_events": int(self.random_events), "noise_peak_codes": self.noise_peak_codes,</w:t>
      </w:r>
    </w:p>
    <w:p w14:paraId="4F23797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75                  "spectrum_enabled": int(bool(self.spectrum_table)), "seed": self.seed} if self.nuclear else {}),</w:t>
      </w:r>
    </w:p>
    <w:p w14:paraId="1EF7D5D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76          }</w:t>
      </w:r>
    </w:p>
    <w:p w14:paraId="24D2C25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 77          if self.competition:</w:t>
      </w:r>
    </w:p>
    <w:p w14:paraId="4476506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78              result.update(noise_mode=self.noise_mode, noise_rms_percent=self.noise_rms_percent,</w:t>
      </w:r>
    </w:p>
    <w:p w14:paraId="09F7869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79                            allow_pileup=int(self.allow_pileup))</w:t>
      </w:r>
    </w:p>
    <w:p w14:paraId="77F31C6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80          return result</w:t>
      </w:r>
    </w:p>
    <w:p w14:paraId="44959B8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81  </w:t>
      </w:r>
    </w:p>
    <w:p w14:paraId="3A7D14B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82      def matches(self, status: dict) -&gt; bool:</w:t>
      </w:r>
    </w:p>
    <w:p w14:paraId="6B90759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83          return (</w:t>
      </w:r>
    </w:p>
    <w:p w14:paraId="1FFB014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84              status.get("dac_baseline_code") == self.baseline_code</w:t>
      </w:r>
    </w:p>
    <w:p w14:paraId="7B6D1D9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85              and status.get("dac_amplitude_code") == self.amplitude_code</w:t>
      </w:r>
    </w:p>
    <w:p w14:paraId="241616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86              and status.get("period_us") == self.period_us</w:t>
      </w:r>
    </w:p>
    <w:p w14:paraId="7E799A5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87              and isinstance(status.get("decay_us"), (int, float))</w:t>
      </w:r>
    </w:p>
    <w:p w14:paraId="1A22260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88              and abs(status["decay_us"] - self.tau_us) &lt;= 0.011</w:t>
      </w:r>
    </w:p>
    <w:p w14:paraId="2B1A16F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89              and (not self.nuclear or (status.get("random_events") == int(self.random_events)</w:t>
      </w:r>
    </w:p>
    <w:p w14:paraId="22F0BB1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90                  and status.get("noise_peak_codes") == self.noise_peak_codes</w:t>
      </w:r>
    </w:p>
    <w:p w14:paraId="0845DFF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91                  and status.get("spectrum_enabled") == int(bool(self.spectrum_table))</w:t>
      </w:r>
    </w:p>
    <w:p w14:paraId="7BAC9C5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92                  and status.get("seed") == self.seed</w:t>
      </w:r>
    </w:p>
    <w:p w14:paraId="27F7224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93                  and (not self.spectrum_table or status.get("spectrum_crc32") == zlib.crc32(self.spectrum_table))))</w:t>
      </w:r>
    </w:p>
    <w:p w14:paraId="4EEBDCA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94              and (not self.competition or (status.get("noise_mode") == self.noise_mode</w:t>
      </w:r>
    </w:p>
    <w:p w14:paraId="497DF0F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95                   and status.get("noise_rms_percent") == self.noise_rms_percent</w:t>
      </w:r>
    </w:p>
    <w:p w14:paraId="7F91902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96                   and status.get("allow_pileup") == int(self.allow_pileup)))</w:t>
      </w:r>
    </w:p>
    <w:p w14:paraId="0E53843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97          )</w:t>
      </w:r>
    </w:p>
    <w:p w14:paraId="3503918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98  </w:t>
      </w:r>
    </w:p>
    <w:p w14:paraId="64F31C05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3.2  bench_worker.py：第12–67行</w:t>
      </w:r>
    </w:p>
    <w:p w14:paraId="5D86D131" w14:textId="77777777" w:rsidR="00351889" w:rsidRDefault="00000000">
      <w:pPr>
        <w:rPr>
          <w:lang w:eastAsia="zh-CN"/>
        </w:rPr>
      </w:pPr>
      <w:r>
        <w:rPr>
          <w:lang w:eastAsia="zh-CN"/>
        </w:rPr>
        <w:t>单一串口工作线程串行执行命令及状态轮询。</w:t>
      </w:r>
    </w:p>
    <w:p w14:paraId="18143BC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 </w:t>
      </w:r>
      <w:r>
        <w:rPr>
          <w:rFonts w:ascii="Consolas" w:eastAsia="Consolas" w:hAnsi="Consolas"/>
          <w:sz w:val="17"/>
        </w:rPr>
        <w:t>12  class BenchWorker(QThread):</w:t>
      </w:r>
    </w:p>
    <w:p w14:paraId="5B4678F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13      """连接握手后唯一串口所有者：操作与200ms状态轮询串行执行。"""</w:t>
      </w:r>
    </w:p>
    <w:p w14:paraId="399A971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14      updated = Signal(object)</w:t>
      </w:r>
    </w:p>
    <w:p w14:paraId="7AA3D3A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15      completed = Signal(str)</w:t>
      </w:r>
    </w:p>
    <w:p w14:paraId="79FC912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16      failed = Signal(str, str)</w:t>
      </w:r>
    </w:p>
    <w:p w14:paraId="69586D7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17      closed = Signal(str)</w:t>
      </w:r>
    </w:p>
    <w:p w14:paraId="006B426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18  </w:t>
      </w:r>
    </w:p>
    <w:p w14:paraId="2DDFEFD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19      def __init__(self, device: SerialDevice, parent=None) -&gt; None:</w:t>
      </w:r>
    </w:p>
    <w:p w14:paraId="030002D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20          super().__init__(parent)</w:t>
      </w:r>
    </w:p>
    <w:p w14:paraId="3278BB6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21          self.device = device</w:t>
      </w:r>
    </w:p>
    <w:p w14:paraId="5CB9DB0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22          self._requests: queue.PriorityQueue = queue.PriorityQueue()</w:t>
      </w:r>
    </w:p>
    <w:p w14:paraId="6113D5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23          self._counter = 0</w:t>
      </w:r>
    </w:p>
    <w:p w14:paraId="50F6261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24          self._shutdown = threading.Event()</w:t>
      </w:r>
    </w:p>
    <w:p w14:paraId="0E206CE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25  </w:t>
      </w:r>
    </w:p>
    <w:p w14:paraId="0CFF331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26      def request(self, name: str, config=None) -&gt; None:</w:t>
      </w:r>
    </w:p>
    <w:p w14:paraId="3556AF6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27          self._counter += 1</w:t>
      </w:r>
    </w:p>
    <w:p w14:paraId="5994AE6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28          self._requests.put((0 if name == "stop" else 1, self._counter, name, config))</w:t>
      </w:r>
    </w:p>
    <w:p w14:paraId="37F496E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29  </w:t>
      </w:r>
    </w:p>
    <w:p w14:paraId="3D4D760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30      def shutdown(self) -&gt; None:</w:t>
      </w:r>
    </w:p>
    <w:p w14:paraId="5FB4E1A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31          self._shutdown.set()</w:t>
      </w:r>
    </w:p>
    <w:p w14:paraId="39417C9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32  </w:t>
      </w:r>
    </w:p>
    <w:p w14:paraId="20566EA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33      def run(self) -&gt; None:</w:t>
      </w:r>
    </w:p>
    <w:p w14:paraId="2EE09BF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34          try:</w:t>
      </w:r>
    </w:p>
    <w:p w14:paraId="79CB561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35              while not self._shutdown.is_set():</w:t>
      </w:r>
    </w:p>
    <w:p w14:paraId="08B3E0D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36                  try:</w:t>
      </w:r>
    </w:p>
    <w:p w14:paraId="77C5826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37                      _priority, _counter, name, config = self._requests.get(timeout=0.2)</w:t>
      </w:r>
    </w:p>
    <w:p w14:paraId="6F29862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38                  except queue.Empty:</w:t>
      </w:r>
    </w:p>
    <w:p w14:paraId="270BADF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39                      name, config = "poll", None</w:t>
      </w:r>
    </w:p>
    <w:p w14:paraId="061E31C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40                  try:</w:t>
      </w:r>
    </w:p>
    <w:p w14:paraId="4F677C1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41                      if name == "recover":</w:t>
      </w:r>
    </w:p>
    <w:p w14:paraId="5010B3C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42                          status = self.device.bench_recover()</w:t>
      </w:r>
    </w:p>
    <w:p w14:paraId="2BCCE9C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43                      elif name == "submit":</w:t>
      </w:r>
    </w:p>
    <w:p w14:paraId="6F322C8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44                          status = self.device.bench_submit(config)</w:t>
      </w:r>
    </w:p>
    <w:p w14:paraId="72E2DC5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45                      elif name == "start":</w:t>
      </w:r>
    </w:p>
    <w:p w14:paraId="042C7A9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46                          status = self.device.bench_start()</w:t>
      </w:r>
    </w:p>
    <w:p w14:paraId="396772C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47                      elif name == "stop":</w:t>
      </w:r>
    </w:p>
    <w:p w14:paraId="50AB358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48                          status = self.device.bench_stop()</w:t>
      </w:r>
    </w:p>
    <w:p w14:paraId="533151D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49                      else:</w:t>
      </w:r>
    </w:p>
    <w:p w14:paraId="261D57C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50                          status = self.device.read_bench_status()</w:t>
      </w:r>
    </w:p>
    <w:p w14:paraId="4EBC7F3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 51                      status["verified"] = self.device._bench_verified is not None</w:t>
      </w:r>
    </w:p>
    <w:p w14:paraId="30698E1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52                      self.updated.emit(status)</w:t>
      </w:r>
    </w:p>
    <w:p w14:paraId="5C7BEC4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53                      if name != "poll":</w:t>
      </w:r>
    </w:p>
    <w:p w14:paraId="1924524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54                          self.completed.emit(name)</w:t>
      </w:r>
    </w:p>
    <w:p w14:paraId="217582F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55                  except Exception as error:</w:t>
      </w:r>
    </w:p>
    <w:p w14:paraId="342E7D1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56                      logging.getLogger(__name__).exception("Bench operation failed: %s", name)</w:t>
      </w:r>
    </w:p>
    <w:p w14:paraId="7681FE7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57                      self.device._bench_verified = None</w:t>
      </w:r>
    </w:p>
    <w:p w14:paraId="740C525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58                      self.failed.emit(name, str(error))</w:t>
      </w:r>
    </w:p>
    <w:p w14:paraId="17C0443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59          finally:</w:t>
      </w:r>
    </w:p>
    <w:p w14:paraId="46053BF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60              message = "已确认停止并断开台架"</w:t>
      </w:r>
    </w:p>
    <w:p w14:paraId="51DA014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61              try:</w:t>
      </w:r>
    </w:p>
    <w:p w14:paraId="336F70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62                  self.device.bench_stop()</w:t>
      </w:r>
    </w:p>
    <w:p w14:paraId="5542C16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63              except Exception as error:</w:t>
      </w:r>
    </w:p>
    <w:p w14:paraId="7D01EEA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64                  message = f"已断开，但停止未确认：{error}"</w:t>
      </w:r>
    </w:p>
    <w:p w14:paraId="4E2E120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65              finally:</w:t>
      </w:r>
    </w:p>
    <w:p w14:paraId="5877675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66                  self.device.disconnect()</w:t>
      </w:r>
    </w:p>
    <w:p w14:paraId="77C4870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67                  self.closed.emit(message)</w:t>
      </w:r>
    </w:p>
    <w:p w14:paraId="497C7B72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3.3  measurement.py：第67–108行</w:t>
      </w:r>
    </w:p>
    <w:p w14:paraId="479899E8" w14:textId="77777777" w:rsidR="00351889" w:rsidRDefault="00000000">
      <w:pPr>
        <w:rPr>
          <w:lang w:eastAsia="zh-CN"/>
        </w:rPr>
      </w:pPr>
      <w:r>
        <w:rPr>
          <w:lang w:eastAsia="zh-CN"/>
        </w:rPr>
        <w:t>示波器CSV的采样时间解释和原始测量读取入口。</w:t>
      </w:r>
    </w:p>
    <w:p w14:paraId="44553CC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 </w:t>
      </w:r>
      <w:r>
        <w:rPr>
          <w:rFonts w:ascii="Consolas" w:eastAsia="Consolas" w:hAnsi="Consolas"/>
          <w:sz w:val="17"/>
        </w:rPr>
        <w:t>67  def read_scope(path, *, time_scale=1.0, voltage_scale=1.0, probe=1.0):</w:t>
      </w:r>
    </w:p>
    <w:p w14:paraId="1509CD4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68      """Hantek two-column CSV: increasing time, or repeated positive dt per row."""</w:t>
      </w:r>
    </w:p>
    <w:p w14:paraId="3413EF1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69      if any(not math.isfinite(x) or x &lt;= 0 for x in (time_scale, voltage_scale, probe)):</w:t>
      </w:r>
    </w:p>
    <w:p w14:paraId="7BC8DD5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70          raise ValueError("时间/电压倍率和探头倍率必须为正有限值")</w:t>
      </w:r>
    </w:p>
    <w:p w14:paraId="63E10A9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71      p = Path(path)</w:t>
      </w:r>
    </w:p>
    <w:p w14:paraId="4B60C3A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72      raw = p.read_bytes()</w:t>
      </w:r>
    </w:p>
    <w:p w14:paraId="5A3E0A3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73      if len(raw) &gt; 64 * 1024 * 1024:</w:t>
      </w:r>
    </w:p>
    <w:p w14:paraId="191A130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74          raise ValueError("单文件超过64MB，请分段导入")</w:t>
      </w:r>
    </w:p>
    <w:p w14:paraId="1858DED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75      rows = []</w:t>
      </w:r>
    </w:p>
    <w:p w14:paraId="2469BC2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76      for n, line in enumerate(raw.decode("utf-8-sig").splitlines(), 1):</w:t>
      </w:r>
    </w:p>
    <w:p w14:paraId="0763895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77          if not line.strip():</w:t>
      </w:r>
    </w:p>
    <w:p w14:paraId="1098CDC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78              continue</w:t>
      </w:r>
    </w:p>
    <w:p w14:paraId="511A6EA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79          fields = line.rstrip(",").split(",")</w:t>
      </w:r>
    </w:p>
    <w:p w14:paraId="7E14F5E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80          try:</w:t>
      </w:r>
    </w:p>
    <w:p w14:paraId="052B9AC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81              rows.append((float(fields[0]), float(fields[1])))</w:t>
      </w:r>
    </w:p>
    <w:p w14:paraId="74DEA7A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82          except (IndexError, ValueError):</w:t>
      </w:r>
    </w:p>
    <w:p w14:paraId="1CD385B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83              if not rows and n == 1:</w:t>
      </w:r>
    </w:p>
    <w:p w14:paraId="79BCBC3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84                  continue</w:t>
      </w:r>
    </w:p>
    <w:p w14:paraId="588DF09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85              raise ValueError(f"第{n}行不是两列有效数值") from None</w:t>
      </w:r>
    </w:p>
    <w:p w14:paraId="58546E1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86      a = np.asarray(rows, dtype=float)</w:t>
      </w:r>
    </w:p>
    <w:p w14:paraId="3A10EF0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87      if a.ndim != 2 or len(a) &lt; 16 or not np.isfinite(a).all():</w:t>
      </w:r>
    </w:p>
    <w:p w14:paraId="36AFBF7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88          raise ValueError("至少需要16个有限采样点")</w:t>
      </w:r>
    </w:p>
    <w:p w14:paraId="0F51B1E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89      t = a[:, 0] * time_scale</w:t>
      </w:r>
    </w:p>
    <w:p w14:paraId="4C225A5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90      if np.all(t == t[0]):</w:t>
      </w:r>
    </w:p>
    <w:p w14:paraId="5CF14FC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91          if t[0] &lt;= 0:</w:t>
      </w:r>
    </w:p>
    <w:p w14:paraId="308EE67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92              raise ValueError("重复时间列必须为正采样间隔")</w:t>
      </w:r>
    </w:p>
    <w:p w14:paraId="752BC37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93          dt = float(t[0]); t = np.arange(len(t)) * dt</w:t>
      </w:r>
    </w:p>
    <w:p w14:paraId="2AF65F1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94          interpretation = "重复正数时间列按采样间隔解释（请核对示波器采样率）"</w:t>
      </w:r>
    </w:p>
    <w:p w14:paraId="48AB758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95      else:</w:t>
      </w:r>
    </w:p>
    <w:p w14:paraId="74C8E3B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96          gaps = np.diff(t)</w:t>
      </w:r>
    </w:p>
    <w:p w14:paraId="59D56A6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97          dt = float(np.median(gaps))</w:t>
      </w:r>
    </w:p>
    <w:p w14:paraId="6B5FD9C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98          if dt &lt;= 0 or not np.allclose(gaps, dt, rtol=.005, atol=dt * .0001):</w:t>
      </w:r>
    </w:p>
    <w:p w14:paraId="57331B8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99              raise ValueError("时间列须递增且等间隔")</w:t>
      </w:r>
    </w:p>
    <w:p w14:paraId="5EB51C7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100          t = t - t[0]</w:t>
      </w:r>
    </w:p>
    <w:p w14:paraId="65128B3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101          interpretation = "递增时间列"</w:t>
      </w:r>
    </w:p>
    <w:p w14:paraId="1374032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102      return t, a[:, 1] * voltage_scale * probe, {</w:t>
      </w:r>
    </w:p>
    <w:p w14:paraId="64AA4CF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103          "file": p.name, "sha256": hashlib.sha256(raw).hexdigest(), "samples": len(t),</w:t>
      </w:r>
    </w:p>
    <w:p w14:paraId="74571F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104          "dt_s": dt, "sample_rate_hz": 1 / dt, "interpretation": interpretation,</w:t>
      </w:r>
    </w:p>
    <w:p w14:paraId="4D6642E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105          "time_scale": time_scale, "voltage_scale": voltage_scale, "probe": probe,</w:t>
      </w:r>
    </w:p>
    <w:p w14:paraId="67216DDC" w14:textId="77777777" w:rsidR="00351889" w:rsidRDefault="00000000">
      <w:pPr>
        <w:spacing w:line="240" w:lineRule="auto"/>
        <w:ind w:left="173"/>
        <w:rPr>
          <w:lang w:eastAsia="zh-CN"/>
        </w:rPr>
      </w:pPr>
      <w:r>
        <w:rPr>
          <w:rFonts w:ascii="Consolas" w:eastAsia="Consolas" w:hAnsi="Consolas"/>
          <w:sz w:val="17"/>
        </w:rPr>
        <w:t xml:space="preserve"> </w:t>
      </w:r>
      <w:r>
        <w:rPr>
          <w:rFonts w:ascii="Consolas" w:eastAsia="Consolas" w:hAnsi="Consolas"/>
          <w:sz w:val="17"/>
          <w:lang w:eastAsia="zh-CN"/>
        </w:rPr>
        <w:t>106      }</w:t>
      </w:r>
    </w:p>
    <w:p w14:paraId="088077E1" w14:textId="77777777" w:rsidR="00351889" w:rsidRDefault="00000000">
      <w:pPr>
        <w:spacing w:line="240" w:lineRule="auto"/>
        <w:ind w:left="173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107  </w:t>
      </w:r>
    </w:p>
    <w:p w14:paraId="438395E1" w14:textId="77777777" w:rsidR="00351889" w:rsidRDefault="00000000">
      <w:pPr>
        <w:spacing w:line="240" w:lineRule="auto"/>
        <w:ind w:left="173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108  </w:t>
      </w:r>
    </w:p>
    <w:p w14:paraId="2A19B9D9" w14:textId="77777777" w:rsidR="00351889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第4章  通讯协作部分</w:t>
      </w:r>
    </w:p>
    <w:p w14:paraId="37FB7CE5" w14:textId="77777777" w:rsidR="00351889" w:rsidRDefault="00000000">
      <w:pPr>
        <w:pStyle w:val="21"/>
        <w:spacing w:before="150" w:after="150"/>
        <w:rPr>
          <w:lang w:eastAsia="zh-CN"/>
        </w:rPr>
      </w:pPr>
      <w:r>
        <w:rPr>
          <w:rFonts w:ascii="黑体" w:eastAsia="黑体" w:hAnsi="黑体"/>
          <w:lang w:eastAsia="zh-CN"/>
        </w:rPr>
        <w:t>4.1  protocol.py：第40–101行</w:t>
      </w:r>
    </w:p>
    <w:p w14:paraId="45F32679" w14:textId="77777777" w:rsidR="00351889" w:rsidRDefault="00000000">
      <w:pPr>
        <w:rPr>
          <w:lang w:eastAsia="zh-CN"/>
        </w:rPr>
      </w:pPr>
      <w:r>
        <w:rPr>
          <w:lang w:eastAsia="zh-CN"/>
        </w:rPr>
        <w:t>PC端帧封装、CRC检验及分片/粘包解析核心。</w:t>
      </w:r>
    </w:p>
    <w:p w14:paraId="1C17BC2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 </w:t>
      </w:r>
      <w:r>
        <w:rPr>
          <w:rFonts w:ascii="Consolas" w:eastAsia="Consolas" w:hAnsi="Consolas"/>
          <w:sz w:val="17"/>
        </w:rPr>
        <w:t>40  class Frame:</w:t>
      </w:r>
    </w:p>
    <w:p w14:paraId="559A405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41      version: int</w:t>
      </w:r>
    </w:p>
    <w:p w14:paraId="19A251F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42      flags: Flags</w:t>
      </w:r>
    </w:p>
    <w:p w14:paraId="032E87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43      command: int</w:t>
      </w:r>
    </w:p>
    <w:p w14:paraId="2B18051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44      sequence: int</w:t>
      </w:r>
    </w:p>
    <w:p w14:paraId="538805E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45      payload: bytes = b""</w:t>
      </w:r>
    </w:p>
    <w:p w14:paraId="2456F81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46  </w:t>
      </w:r>
    </w:p>
    <w:p w14:paraId="3777376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47      def encode(self) -&gt; bytes:</w:t>
      </w:r>
    </w:p>
    <w:p w14:paraId="73966AF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48          if not 0 &lt;= self.version &lt;= 255:</w:t>
      </w:r>
    </w:p>
    <w:p w14:paraId="6C91CD0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49              raise ValueError("协议版本必须在0–255范围内")</w:t>
      </w:r>
    </w:p>
    <w:p w14:paraId="3072B2C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50          if len(self.payload) &gt; MAX_PAYLOAD:</w:t>
      </w:r>
    </w:p>
    <w:p w14:paraId="3B402E5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51              raise ValueError(f"单帧负载不能超过 {MAX_PAYLOAD} 字节")</w:t>
      </w:r>
    </w:p>
    <w:p w14:paraId="283DA69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52          body = HEADER.pack(self.version, int(self.flags), int(self.command), self.sequence, len(self.payload)) + self.payload</w:t>
      </w:r>
    </w:p>
    <w:p w14:paraId="602D3F3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53          return SOF + body + CRC.pack(zlib.crc32(body) &amp; 0xFFFFFFFF)</w:t>
      </w:r>
    </w:p>
    <w:p w14:paraId="42DF99B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54  </w:t>
      </w:r>
    </w:p>
    <w:p w14:paraId="1719E9A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55      @classmethod</w:t>
      </w:r>
    </w:p>
    <w:p w14:paraId="5825D7D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56      def decode(cls, data: bytes) -&gt; "Frame":</w:t>
      </w:r>
    </w:p>
    <w:p w14:paraId="3ED6AFC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57          minimum = len(SOF) + HEADER.size + CRC.size</w:t>
      </w:r>
    </w:p>
    <w:p w14:paraId="4D21EFC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58          if len(data) &lt; minimum or data[:2] != SOF:</w:t>
      </w:r>
    </w:p>
    <w:p w14:paraId="29F8B5F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59              raise ValueError("帧头无效或数据不完整")</w:t>
      </w:r>
    </w:p>
    <w:p w14:paraId="456A2E5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60          version, flags, command, sequence, length = HEADER.unpack_from(data, 2)</w:t>
      </w:r>
    </w:p>
    <w:p w14:paraId="1581408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61          expected = minimum + length</w:t>
      </w:r>
    </w:p>
    <w:p w14:paraId="1A959BB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62          if length &gt; MAX_PAYLOAD or len(data) != expected:</w:t>
      </w:r>
    </w:p>
    <w:p w14:paraId="7882998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63              raise ValueError("负载长度不匹配")</w:t>
      </w:r>
    </w:p>
    <w:p w14:paraId="4549EEF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64          body = data[2:-CRC.size]</w:t>
      </w:r>
    </w:p>
    <w:p w14:paraId="406283C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65          expected_crc = CRC.unpack_from(data, len(data) - CRC.size)[0]</w:t>
      </w:r>
    </w:p>
    <w:p w14:paraId="1E664CA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66          if zlib.crc32(body) &amp; 0xFFFFFFFF != expected_crc:</w:t>
      </w:r>
    </w:p>
    <w:p w14:paraId="559750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67              raise ValueError("CRC32校验失败")</w:t>
      </w:r>
    </w:p>
    <w:p w14:paraId="28FBE4A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68          return cls(version, Flags(flags), command, sequence, data[2 + HEADER.size : -CRC.size])</w:t>
      </w:r>
    </w:p>
    <w:p w14:paraId="6280E50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69  </w:t>
      </w:r>
    </w:p>
    <w:p w14:paraId="05DEA35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70  </w:t>
      </w:r>
    </w:p>
    <w:p w14:paraId="492C44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71  class FrameParser:</w:t>
      </w:r>
    </w:p>
    <w:p w14:paraId="42508A2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72      """处理USB CDC可能发生的分片、粘包和SOF前垃圾字节。"""</w:t>
      </w:r>
    </w:p>
    <w:p w14:paraId="26D1F66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73  </w:t>
      </w:r>
    </w:p>
    <w:p w14:paraId="5FE7AD2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74      def __init__(self) -&gt; None:</w:t>
      </w:r>
    </w:p>
    <w:p w14:paraId="55E9BC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75          self.buffer = bytearray()</w:t>
      </w:r>
    </w:p>
    <w:p w14:paraId="02F7419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76  </w:t>
      </w:r>
    </w:p>
    <w:p w14:paraId="629B048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77      def feed(self, data: bytes) -&gt; list[Frame]:</w:t>
      </w:r>
    </w:p>
    <w:p w14:paraId="700AB43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78          self.buffer.extend(data)</w:t>
      </w:r>
    </w:p>
    <w:p w14:paraId="65B0CA1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79          frames: list[Frame] = []</w:t>
      </w:r>
    </w:p>
    <w:p w14:paraId="4A46D1D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80          minimum = len(SOF) + HEADER.size + CRC.size</w:t>
      </w:r>
    </w:p>
    <w:p w14:paraId="19EC0E81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81          while len(self.buffer) &gt;= minimum:</w:t>
      </w:r>
    </w:p>
    <w:p w14:paraId="0FF51A9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82              start = self.buffer.find(SOF)</w:t>
      </w:r>
    </w:p>
    <w:p w14:paraId="490A07B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83              if start &lt; 0:</w:t>
      </w:r>
    </w:p>
    <w:p w14:paraId="20D7EBA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84                  del self.buffer[:-1]</w:t>
      </w:r>
    </w:p>
    <w:p w14:paraId="1678212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85                  break</w:t>
      </w:r>
    </w:p>
    <w:p w14:paraId="199D044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86              if start:</w:t>
      </w:r>
    </w:p>
    <w:p w14:paraId="37B9DE3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87                  del self.buffer[:start]</w:t>
      </w:r>
    </w:p>
    <w:p w14:paraId="708F270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88              if len(self.buffer) &lt; minimum:</w:t>
      </w:r>
    </w:p>
    <w:p w14:paraId="3ED8BD6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89                  break</w:t>
      </w:r>
    </w:p>
    <w:p w14:paraId="1BE65F6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90              length = HEADER.unpack_from(self.buffer, 2)[4]</w:t>
      </w:r>
    </w:p>
    <w:p w14:paraId="6FE69D2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91              if length &gt; MAX_PAYLOAD:</w:t>
      </w:r>
    </w:p>
    <w:p w14:paraId="7D26C2F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92                  del self.buffer[:2]</w:t>
      </w:r>
    </w:p>
    <w:p w14:paraId="5313798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93                  continue</w:t>
      </w:r>
    </w:p>
    <w:p w14:paraId="2D2A994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94              frame_length = minimum + length</w:t>
      </w:r>
    </w:p>
    <w:p w14:paraId="5647BD3E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95              if len(self.buffer) &lt; frame_length:</w:t>
      </w:r>
    </w:p>
    <w:p w14:paraId="1933DC0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96                  break</w:t>
      </w:r>
    </w:p>
    <w:p w14:paraId="758DA11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lastRenderedPageBreak/>
        <w:t xml:space="preserve">  97              packet = bytes(self.buffer[:frame_length])</w:t>
      </w:r>
    </w:p>
    <w:p w14:paraId="556A867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98              del self.buffer[:frame_length]</w:t>
      </w:r>
    </w:p>
    <w:p w14:paraId="72B54E3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 99              frames.append(Frame.decode(packet))</w:t>
      </w:r>
    </w:p>
    <w:p w14:paraId="308726D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100          return frames</w:t>
      </w:r>
    </w:p>
    <w:p w14:paraId="4BE903A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101  </w:t>
      </w:r>
    </w:p>
    <w:p w14:paraId="453E14CE" w14:textId="77777777" w:rsidR="00351889" w:rsidRDefault="00000000">
      <w:pPr>
        <w:pStyle w:val="21"/>
        <w:spacing w:before="150" w:after="150"/>
      </w:pPr>
      <w:r>
        <w:rPr>
          <w:rFonts w:ascii="黑体" w:eastAsia="黑体" w:hAnsi="黑体"/>
        </w:rPr>
        <w:t>4.2  protocol.c：第353–385行</w:t>
      </w:r>
    </w:p>
    <w:p w14:paraId="79B0F554" w14:textId="77777777" w:rsidR="00351889" w:rsidRDefault="00000000">
      <w:pPr>
        <w:rPr>
          <w:lang w:eastAsia="zh-CN"/>
        </w:rPr>
      </w:pPr>
      <w:r>
        <w:rPr>
          <w:lang w:eastAsia="zh-CN"/>
        </w:rPr>
        <w:t>MCU端字节流接收和帧处理入口。</w:t>
      </w:r>
    </w:p>
    <w:p w14:paraId="14C0973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  <w:lang w:eastAsia="zh-CN"/>
        </w:rPr>
        <w:t xml:space="preserve"> </w:t>
      </w:r>
      <w:r>
        <w:rPr>
          <w:rFonts w:ascii="Consolas" w:eastAsia="Consolas" w:hAnsi="Consolas"/>
          <w:sz w:val="17"/>
        </w:rPr>
        <w:t>353  void protocol_init(void)</w:t>
      </w:r>
    </w:p>
    <w:p w14:paraId="3B75206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354  {</w:t>
      </w:r>
    </w:p>
    <w:p w14:paraId="17699F1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355      s_input_length = 0u; s_have_last = false; s_transfer_active = false;</w:t>
      </w:r>
    </w:p>
    <w:p w14:paraId="4A09C0C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356  }</w:t>
      </w:r>
    </w:p>
    <w:p w14:paraId="7335505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357  </w:t>
      </w:r>
    </w:p>
    <w:p w14:paraId="5F57B600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358  void protocol_feed(const uint8_t *data, size_t length)</w:t>
      </w:r>
    </w:p>
    <w:p w14:paraId="42EE1835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359  {</w:t>
      </w:r>
    </w:p>
    <w:p w14:paraId="43238CE9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360      while (length-- != 0u) {</w:t>
      </w:r>
    </w:p>
    <w:p w14:paraId="45E19073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361          if (s_input_length &lt; sizeof(s_input)) s_input[s_input_length++] = *data++;</w:t>
      </w:r>
    </w:p>
    <w:p w14:paraId="796F626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362          else { memmove(s_input, s_input + 1u, sizeof(s_input) - 1u); s_input[sizeof(s_input) - 1u] = *data++; }</w:t>
      </w:r>
    </w:p>
    <w:p w14:paraId="411E95A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363      }</w:t>
      </w:r>
    </w:p>
    <w:p w14:paraId="4D5F32B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364  }</w:t>
      </w:r>
    </w:p>
    <w:p w14:paraId="58290ED6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365  </w:t>
      </w:r>
    </w:p>
    <w:p w14:paraId="3A2B13B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366  void protocol_poll(void)</w:t>
      </w:r>
    </w:p>
    <w:p w14:paraId="21A0238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367  {</w:t>
      </w:r>
    </w:p>
    <w:p w14:paraId="177EE56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368      while (s_input_length &gt;= FRAME_OVERHEAD) {</w:t>
      </w:r>
    </w:p>
    <w:p w14:paraId="7A337C9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369          size_t start = 0u;</w:t>
      </w:r>
    </w:p>
    <w:p w14:paraId="243F23A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370          while (start + 1u &lt; s_input_length &amp;&amp; !(s_input[start] == 0xA5u &amp;&amp; s_input[start + 1u] == 0x5Au)) ++start;</w:t>
      </w:r>
    </w:p>
    <w:p w14:paraId="25471762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371          if (start != 0u) { memmove(s_input, s_input + start, s_input_length - start); s_input_length -= start; }</w:t>
      </w:r>
    </w:p>
    <w:p w14:paraId="3358C50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372          if (s_input_length &lt; FRAME_OVERHEAD) return;</w:t>
      </w:r>
    </w:p>
    <w:p w14:paraId="6F8C2AE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373          uint32_t length = get_u32(s_input + 8u);</w:t>
      </w:r>
    </w:p>
    <w:p w14:paraId="6F57066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374          if (length &gt; PROTOCOL_MAX_PAYLOAD) { memmove(s_input, s_input + 2u, s_input_length - 2u); s_input_length -= 2u; continue; }</w:t>
      </w:r>
    </w:p>
    <w:p w14:paraId="789DB4FF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375          size_t total = 16u + length;</w:t>
      </w:r>
    </w:p>
    <w:p w14:paraId="5535862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376          if (s_input_length &lt; total) return;</w:t>
      </w:r>
    </w:p>
    <w:p w14:paraId="01689F8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377          uint32_t expected = get_u32(s_input + 12u + length);</w:t>
      </w:r>
    </w:p>
    <w:p w14:paraId="25BD90BB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378          uint32_t actual = crc32_compute(s_input + 2u, 10u + length);</w:t>
      </w:r>
    </w:p>
    <w:p w14:paraId="74662BBA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379          if (expected == actual &amp;&amp; s_input[2] == PROTOCOL_VERSION) {</w:t>
      </w:r>
    </w:p>
    <w:p w14:paraId="0EA86317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380              handle_frame(get_u16(s_input + 4u), get_u16(s_input + 6u), s_input + 12u, length);</w:t>
      </w:r>
    </w:p>
    <w:p w14:paraId="6CEE236C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381          }</w:t>
      </w:r>
    </w:p>
    <w:p w14:paraId="06D1DDAD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382          memmove(s_input, s_input + total, s_input_length - total);</w:t>
      </w:r>
    </w:p>
    <w:p w14:paraId="3C31D7A4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383          s_input_length -= total;</w:t>
      </w:r>
    </w:p>
    <w:p w14:paraId="5F2A855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384      }</w:t>
      </w:r>
    </w:p>
    <w:p w14:paraId="7D4A67D8" w14:textId="77777777" w:rsidR="00351889" w:rsidRDefault="00000000">
      <w:pPr>
        <w:spacing w:line="240" w:lineRule="auto"/>
        <w:ind w:left="173"/>
      </w:pPr>
      <w:r>
        <w:rPr>
          <w:rFonts w:ascii="Consolas" w:eastAsia="Consolas" w:hAnsi="Consolas"/>
          <w:sz w:val="17"/>
        </w:rPr>
        <w:t xml:space="preserve"> 385  }</w:t>
      </w:r>
    </w:p>
    <w:p w14:paraId="2A7EB25F" w14:textId="77777777" w:rsidR="00351889" w:rsidRDefault="00000000">
      <w:r>
        <w:t>通讯协作代码的完整请求处理、SPI寄存器地址和设备状态结构分布于 protocol.c、fpga_link.c、device.c 以及 FPGA RTL；本节摘录说明关键接口，而非全部命令枚举。</w:t>
      </w:r>
    </w:p>
    <w:sectPr w:rsidR="0035188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94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78CD5" w14:textId="77777777" w:rsidR="000C13B6" w:rsidRDefault="000C13B6">
      <w:pPr>
        <w:spacing w:line="240" w:lineRule="auto"/>
      </w:pPr>
      <w:r>
        <w:separator/>
      </w:r>
    </w:p>
  </w:endnote>
  <w:endnote w:type="continuationSeparator" w:id="0">
    <w:p w14:paraId="197DA24C" w14:textId="77777777" w:rsidR="000C13B6" w:rsidRDefault="000C1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84FF" w14:textId="77777777" w:rsidR="009004BE" w:rsidRDefault="009004B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6B5E" w14:textId="7D543223" w:rsidR="009004BE" w:rsidRDefault="00000000" w:rsidP="009004BE">
    <w:pPr>
      <w:pStyle w:val="a7"/>
      <w:jc w:val="center"/>
      <w:rPr>
        <w:lang w:eastAsia="zh-CN"/>
      </w:rPr>
    </w:pPr>
    <w:proofErr w:type="spellStart"/>
    <w:proofErr w:type="gramStart"/>
    <w:r w:rsidRPr="009004BE">
      <w:rPr>
        <w:color w:val="5F6973"/>
        <w:sz w:val="16"/>
      </w:rPr>
      <w:t>工程资料</w:t>
    </w:r>
    <w:proofErr w:type="spellEnd"/>
    <w:r w:rsidRPr="009004BE">
      <w:rPr>
        <w:color w:val="5F6973"/>
        <w:sz w:val="16"/>
      </w:rPr>
      <w:t xml:space="preserve">  |</w:t>
    </w:r>
    <w:proofErr w:type="gramEnd"/>
    <w:r w:rsidRPr="009004BE">
      <w:rPr>
        <w:color w:val="5F6973"/>
        <w:sz w:val="16"/>
      </w:rPr>
      <w:t xml:space="preserve">  2026年10月22</w:t>
    </w:r>
    <w:proofErr w:type="gramStart"/>
    <w:r w:rsidRPr="009004BE">
      <w:rPr>
        <w:color w:val="5F6973"/>
        <w:sz w:val="16"/>
      </w:rPr>
      <w:t>日  |</w:t>
    </w:r>
    <w:proofErr w:type="gramEnd"/>
    <w:r w:rsidRPr="009004BE">
      <w:rPr>
        <w:color w:val="5F6973"/>
        <w:sz w:val="16"/>
      </w:rPr>
      <w:t xml:space="preserve">  第</w:t>
    </w:r>
    <w:r>
      <w:rPr>
        <w:rFonts w:ascii="微软雅黑" w:eastAsia="微软雅黑" w:hAnsi="微软雅黑"/>
        <w:color w:val="5F6973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9004BE">
      <w:rPr>
        <w:noProof/>
      </w:rPr>
      <w:t>1</w:t>
    </w:r>
    <w:r>
      <w:fldChar w:fldCharType="end"/>
    </w:r>
    <w:r w:rsidR="002A38D7">
      <w:rPr>
        <w:rFonts w:hint="eastAsia"/>
        <w:lang w:eastAsia="zh-CN"/>
      </w:rPr>
      <w:t xml:space="preserve"> </w:t>
    </w:r>
    <w:r w:rsidR="009004BE" w:rsidRPr="009004BE">
      <w:rPr>
        <w:rFonts w:hint="eastAsia"/>
        <w:sz w:val="16"/>
        <w:szCs w:val="16"/>
        <w:lang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C342" w14:textId="77777777" w:rsidR="009004BE" w:rsidRDefault="009004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6467" w14:textId="77777777" w:rsidR="000C13B6" w:rsidRDefault="000C13B6">
      <w:pPr>
        <w:spacing w:line="240" w:lineRule="auto"/>
      </w:pPr>
      <w:r>
        <w:separator/>
      </w:r>
    </w:p>
  </w:footnote>
  <w:footnote w:type="continuationSeparator" w:id="0">
    <w:p w14:paraId="1257C145" w14:textId="77777777" w:rsidR="000C13B6" w:rsidRDefault="000C13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C87A" w14:textId="77777777" w:rsidR="009004BE" w:rsidRDefault="009004B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B672" w14:textId="77777777" w:rsidR="00351889" w:rsidRDefault="00000000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5F6973"/>
        <w:sz w:val="16"/>
        <w:lang w:eastAsia="zh-CN"/>
      </w:rPr>
      <w:t>新漫杯 · 智能仿核信号发生器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0E91" w14:textId="77777777" w:rsidR="009004BE" w:rsidRDefault="009004B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572932">
    <w:abstractNumId w:val="8"/>
  </w:num>
  <w:num w:numId="2" w16cid:durableId="1225602382">
    <w:abstractNumId w:val="6"/>
  </w:num>
  <w:num w:numId="3" w16cid:durableId="1935357538">
    <w:abstractNumId w:val="5"/>
  </w:num>
  <w:num w:numId="4" w16cid:durableId="13969426">
    <w:abstractNumId w:val="4"/>
  </w:num>
  <w:num w:numId="5" w16cid:durableId="259411007">
    <w:abstractNumId w:val="7"/>
  </w:num>
  <w:num w:numId="6" w16cid:durableId="853495358">
    <w:abstractNumId w:val="3"/>
  </w:num>
  <w:num w:numId="7" w16cid:durableId="2032609518">
    <w:abstractNumId w:val="2"/>
  </w:num>
  <w:num w:numId="8" w16cid:durableId="338315860">
    <w:abstractNumId w:val="1"/>
  </w:num>
  <w:num w:numId="9" w16cid:durableId="110850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B6"/>
    <w:rsid w:val="0015074B"/>
    <w:rsid w:val="0029639D"/>
    <w:rsid w:val="002A21D0"/>
    <w:rsid w:val="002A38D7"/>
    <w:rsid w:val="00326F90"/>
    <w:rsid w:val="00351889"/>
    <w:rsid w:val="00365BB9"/>
    <w:rsid w:val="009004BE"/>
    <w:rsid w:val="00AA1D8D"/>
    <w:rsid w:val="00B47730"/>
    <w:rsid w:val="00C761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2366B"/>
  <w14:defaultImageDpi w14:val="300"/>
  <w15:docId w15:val="{F21DD48B-1A5D-47E7-A361-64BCE36E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4095</Words>
  <Characters>24202</Characters>
  <Application>Microsoft Office Word</Application>
  <DocSecurity>0</DocSecurity>
  <Lines>711</Lines>
  <Paragraphs>786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W</cp:lastModifiedBy>
  <cp:revision>3</cp:revision>
  <dcterms:created xsi:type="dcterms:W3CDTF">2013-12-23T23:15:00Z</dcterms:created>
  <dcterms:modified xsi:type="dcterms:W3CDTF">2026-10-22T12:48:00Z</dcterms:modified>
  <cp:category/>
</cp:coreProperties>
</file>